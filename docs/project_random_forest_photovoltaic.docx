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1A39" w14:textId="77777777" w:rsidR="00105F4B" w:rsidRDefault="00000000" w:rsidP="00E01881">
      <w:pPr>
        <w:pStyle w:val="Title"/>
        <w:jc w:val="center"/>
      </w:pPr>
      <w:r>
        <w:rPr>
          <w:b/>
        </w:rPr>
        <w:t>Panduan Project Random Forest</w:t>
      </w:r>
      <w:r>
        <w:rPr>
          <w:b/>
        </w:rPr>
        <w:br/>
        <w:t>Photovoltaic Power Prediction</w:t>
      </w:r>
    </w:p>
    <w:p w14:paraId="48531AA0" w14:textId="77777777" w:rsidR="00105F4B" w:rsidRDefault="00000000" w:rsidP="00E01881">
      <w:pPr>
        <w:pStyle w:val="Heading1"/>
        <w:jc w:val="both"/>
      </w:pPr>
      <w:r>
        <w:t>1. Gambaran Besar Project</w:t>
      </w:r>
    </w:p>
    <w:p w14:paraId="37313D59" w14:textId="77777777" w:rsidR="00105F4B" w:rsidRDefault="00000000" w:rsidP="00E01881">
      <w:pPr>
        <w:jc w:val="both"/>
      </w:pPr>
      <w:r>
        <w:t>Project ini membahas penggunaan Random Forest Regression untuk memprediksi Active_Power pada data photovoltaic. Sebelum model dibuat, data harus diperiksa, dibersihkan, disiapkan, dan diubah menjadi bentuk yang dapat digunakan oleh model.</w:t>
      </w:r>
    </w:p>
    <w:p w14:paraId="770B5546" w14:textId="77777777" w:rsidR="00105F4B" w:rsidRDefault="00000000" w:rsidP="00E01881">
      <w:pPr>
        <w:jc w:val="both"/>
      </w:pPr>
      <w:r>
        <w:t>Alur utama project:</w:t>
      </w:r>
    </w:p>
    <w:p w14:paraId="08D34563" w14:textId="77777777" w:rsidR="00105F4B" w:rsidRDefault="00000000" w:rsidP="00E01881">
      <w:pPr>
        <w:pStyle w:val="ListBullet"/>
        <w:jc w:val="both"/>
      </w:pPr>
      <w:r>
        <w:t>Raw Data</w:t>
      </w:r>
    </w:p>
    <w:p w14:paraId="2C198A42" w14:textId="77777777" w:rsidR="00105F4B" w:rsidRDefault="00000000" w:rsidP="00E01881">
      <w:pPr>
        <w:pStyle w:val="ListBullet"/>
        <w:jc w:val="both"/>
      </w:pPr>
      <w:r>
        <w:t>Exploratory Data Analysis (EDA)</w:t>
      </w:r>
    </w:p>
    <w:p w14:paraId="6AD9CEA8" w14:textId="77777777" w:rsidR="00105F4B" w:rsidRDefault="00000000" w:rsidP="00E01881">
      <w:pPr>
        <w:pStyle w:val="ListBullet"/>
        <w:jc w:val="both"/>
      </w:pPr>
      <w:r>
        <w:t>Preprocessing</w:t>
      </w:r>
    </w:p>
    <w:p w14:paraId="40D9E437" w14:textId="77777777" w:rsidR="00105F4B" w:rsidRDefault="00000000" w:rsidP="00E01881">
      <w:pPr>
        <w:pStyle w:val="ListBullet"/>
        <w:jc w:val="both"/>
      </w:pPr>
      <w:r>
        <w:t>Feature Engineering</w:t>
      </w:r>
    </w:p>
    <w:p w14:paraId="0214DC17" w14:textId="77777777" w:rsidR="00105F4B" w:rsidRDefault="00000000" w:rsidP="00E01881">
      <w:pPr>
        <w:pStyle w:val="ListBullet"/>
        <w:jc w:val="both"/>
      </w:pPr>
      <w:r>
        <w:t>X dan y</w:t>
      </w:r>
    </w:p>
    <w:p w14:paraId="754C041E" w14:textId="77777777" w:rsidR="00105F4B" w:rsidRDefault="00000000" w:rsidP="00E01881">
      <w:pPr>
        <w:pStyle w:val="ListBullet"/>
        <w:jc w:val="both"/>
      </w:pPr>
      <w:r>
        <w:t>Train-Test Split</w:t>
      </w:r>
    </w:p>
    <w:p w14:paraId="0046E1B9" w14:textId="77777777" w:rsidR="00105F4B" w:rsidRDefault="00000000" w:rsidP="00E01881">
      <w:pPr>
        <w:pStyle w:val="ListBullet"/>
        <w:jc w:val="both"/>
      </w:pPr>
      <w:r>
        <w:t>Random Forest Regression</w:t>
      </w:r>
    </w:p>
    <w:p w14:paraId="3A4E3320" w14:textId="77777777" w:rsidR="00105F4B" w:rsidRDefault="00000000" w:rsidP="00E01881">
      <w:pPr>
        <w:pStyle w:val="ListBullet"/>
        <w:jc w:val="both"/>
      </w:pPr>
      <w:r>
        <w:t>Prediction</w:t>
      </w:r>
    </w:p>
    <w:p w14:paraId="650C1FF3" w14:textId="77777777" w:rsidR="00105F4B" w:rsidRDefault="00000000" w:rsidP="00E01881">
      <w:pPr>
        <w:pStyle w:val="ListBullet"/>
        <w:jc w:val="both"/>
      </w:pPr>
      <w:r>
        <w:t>Model Evaluation</w:t>
      </w:r>
    </w:p>
    <w:p w14:paraId="1D32A6E3" w14:textId="77777777" w:rsidR="00105F4B" w:rsidRDefault="00000000" w:rsidP="00E01881">
      <w:pPr>
        <w:pStyle w:val="Heading1"/>
        <w:jc w:val="both"/>
      </w:pPr>
      <w:r>
        <w:t>2. Dataset yang Digunakan</w:t>
      </w:r>
    </w:p>
    <w:p w14:paraId="3B3924BD" w14:textId="77777777" w:rsidR="00105F4B" w:rsidRDefault="00000000" w:rsidP="00E01881">
      <w:pPr>
        <w:jc w:val="both"/>
      </w:pPr>
      <w:r>
        <w:t>Pada tahap awal tersedia empat dataset photovoltaic berdasarkan musim, yaitu Spring, Summer, Autumn, dan Winter periode 2022–2023. Tahap awal project digunakan untuk membandingkan karakteristik dataset melalui EDA sebelum dataset dipilih untuk pemodelan.</w:t>
      </w:r>
    </w:p>
    <w:tbl>
      <w:tblPr>
        <w:tblStyle w:val="TableGrid"/>
        <w:tblW w:w="0" w:type="auto"/>
        <w:jc w:val="center"/>
        <w:tblLook w:val="04A0" w:firstRow="1" w:lastRow="0" w:firstColumn="1" w:lastColumn="0" w:noHBand="0" w:noVBand="1"/>
      </w:tblPr>
      <w:tblGrid>
        <w:gridCol w:w="3312"/>
        <w:gridCol w:w="3312"/>
        <w:gridCol w:w="3312"/>
      </w:tblGrid>
      <w:tr w:rsidR="00105F4B" w14:paraId="5E1FE41C" w14:textId="77777777">
        <w:trPr>
          <w:jc w:val="center"/>
        </w:trPr>
        <w:tc>
          <w:tcPr>
            <w:tcW w:w="3312" w:type="dxa"/>
          </w:tcPr>
          <w:p w14:paraId="1A432B13" w14:textId="77777777" w:rsidR="00105F4B" w:rsidRDefault="00000000" w:rsidP="00E01881">
            <w:pPr>
              <w:jc w:val="both"/>
            </w:pPr>
            <w:r>
              <w:t>Dataset</w:t>
            </w:r>
          </w:p>
        </w:tc>
        <w:tc>
          <w:tcPr>
            <w:tcW w:w="3312" w:type="dxa"/>
          </w:tcPr>
          <w:p w14:paraId="1DD82529" w14:textId="77777777" w:rsidR="00105F4B" w:rsidRDefault="00000000" w:rsidP="00E01881">
            <w:pPr>
              <w:jc w:val="both"/>
            </w:pPr>
            <w:r>
              <w:t>Baris dengan Missing Value</w:t>
            </w:r>
          </w:p>
        </w:tc>
        <w:tc>
          <w:tcPr>
            <w:tcW w:w="3312" w:type="dxa"/>
          </w:tcPr>
          <w:p w14:paraId="081664A6" w14:textId="77777777" w:rsidR="00105F4B" w:rsidRDefault="00000000" w:rsidP="00E01881">
            <w:pPr>
              <w:jc w:val="both"/>
            </w:pPr>
            <w:r>
              <w:t>Persentase</w:t>
            </w:r>
          </w:p>
        </w:tc>
      </w:tr>
      <w:tr w:rsidR="00105F4B" w14:paraId="26D8C7E6" w14:textId="77777777">
        <w:trPr>
          <w:jc w:val="center"/>
        </w:trPr>
        <w:tc>
          <w:tcPr>
            <w:tcW w:w="3312" w:type="dxa"/>
          </w:tcPr>
          <w:p w14:paraId="087EDBAB" w14:textId="77777777" w:rsidR="00105F4B" w:rsidRDefault="00000000" w:rsidP="00E01881">
            <w:pPr>
              <w:jc w:val="both"/>
            </w:pPr>
            <w:r>
              <w:t>Spring</w:t>
            </w:r>
          </w:p>
        </w:tc>
        <w:tc>
          <w:tcPr>
            <w:tcW w:w="3312" w:type="dxa"/>
          </w:tcPr>
          <w:p w14:paraId="05BDEC44" w14:textId="77777777" w:rsidR="00105F4B" w:rsidRDefault="00000000" w:rsidP="00E01881">
            <w:pPr>
              <w:jc w:val="both"/>
            </w:pPr>
            <w:r>
              <w:t>887</w:t>
            </w:r>
          </w:p>
        </w:tc>
        <w:tc>
          <w:tcPr>
            <w:tcW w:w="3312" w:type="dxa"/>
          </w:tcPr>
          <w:p w14:paraId="621DA892" w14:textId="77777777" w:rsidR="00105F4B" w:rsidRDefault="00000000" w:rsidP="00E01881">
            <w:pPr>
              <w:jc w:val="both"/>
            </w:pPr>
            <w:r>
              <w:t>3.95%</w:t>
            </w:r>
          </w:p>
        </w:tc>
      </w:tr>
      <w:tr w:rsidR="00105F4B" w14:paraId="2E6C4D1D" w14:textId="77777777">
        <w:trPr>
          <w:jc w:val="center"/>
        </w:trPr>
        <w:tc>
          <w:tcPr>
            <w:tcW w:w="3312" w:type="dxa"/>
          </w:tcPr>
          <w:p w14:paraId="65799ABE" w14:textId="77777777" w:rsidR="00105F4B" w:rsidRDefault="00000000" w:rsidP="00E01881">
            <w:pPr>
              <w:jc w:val="both"/>
            </w:pPr>
            <w:r>
              <w:t>Summer</w:t>
            </w:r>
          </w:p>
        </w:tc>
        <w:tc>
          <w:tcPr>
            <w:tcW w:w="3312" w:type="dxa"/>
          </w:tcPr>
          <w:p w14:paraId="05326336" w14:textId="77777777" w:rsidR="00105F4B" w:rsidRDefault="00000000" w:rsidP="00E01881">
            <w:pPr>
              <w:jc w:val="both"/>
            </w:pPr>
            <w:r>
              <w:t>1,341</w:t>
            </w:r>
          </w:p>
        </w:tc>
        <w:tc>
          <w:tcPr>
            <w:tcW w:w="3312" w:type="dxa"/>
          </w:tcPr>
          <w:p w14:paraId="7914CF94" w14:textId="77777777" w:rsidR="00105F4B" w:rsidRDefault="00000000" w:rsidP="00E01881">
            <w:pPr>
              <w:jc w:val="both"/>
            </w:pPr>
            <w:r>
              <w:t>5.48%</w:t>
            </w:r>
          </w:p>
        </w:tc>
      </w:tr>
      <w:tr w:rsidR="00105F4B" w14:paraId="26ECF0CA" w14:textId="77777777">
        <w:trPr>
          <w:jc w:val="center"/>
        </w:trPr>
        <w:tc>
          <w:tcPr>
            <w:tcW w:w="3312" w:type="dxa"/>
          </w:tcPr>
          <w:p w14:paraId="0BD71E31" w14:textId="77777777" w:rsidR="00105F4B" w:rsidRDefault="00000000" w:rsidP="00E01881">
            <w:pPr>
              <w:jc w:val="both"/>
            </w:pPr>
            <w:r>
              <w:t>Autumn</w:t>
            </w:r>
          </w:p>
        </w:tc>
        <w:tc>
          <w:tcPr>
            <w:tcW w:w="3312" w:type="dxa"/>
          </w:tcPr>
          <w:p w14:paraId="56ADEA4F" w14:textId="77777777" w:rsidR="00105F4B" w:rsidRDefault="00000000" w:rsidP="00E01881">
            <w:pPr>
              <w:jc w:val="both"/>
            </w:pPr>
            <w:r>
              <w:t>947</w:t>
            </w:r>
          </w:p>
        </w:tc>
        <w:tc>
          <w:tcPr>
            <w:tcW w:w="3312" w:type="dxa"/>
          </w:tcPr>
          <w:p w14:paraId="6902AE7D" w14:textId="77777777" w:rsidR="00105F4B" w:rsidRDefault="00000000" w:rsidP="00E01881">
            <w:pPr>
              <w:jc w:val="both"/>
            </w:pPr>
            <w:r>
              <w:t>3.82%</w:t>
            </w:r>
          </w:p>
        </w:tc>
      </w:tr>
      <w:tr w:rsidR="00105F4B" w14:paraId="2E3839A2" w14:textId="77777777">
        <w:trPr>
          <w:jc w:val="center"/>
        </w:trPr>
        <w:tc>
          <w:tcPr>
            <w:tcW w:w="3312" w:type="dxa"/>
          </w:tcPr>
          <w:p w14:paraId="6ADE4721" w14:textId="77777777" w:rsidR="00105F4B" w:rsidRDefault="00000000" w:rsidP="00E01881">
            <w:pPr>
              <w:jc w:val="both"/>
            </w:pPr>
            <w:r>
              <w:t>Winter</w:t>
            </w:r>
          </w:p>
        </w:tc>
        <w:tc>
          <w:tcPr>
            <w:tcW w:w="3312" w:type="dxa"/>
          </w:tcPr>
          <w:p w14:paraId="6C5B9D58" w14:textId="77777777" w:rsidR="00105F4B" w:rsidRDefault="00000000" w:rsidP="00E01881">
            <w:pPr>
              <w:jc w:val="both"/>
            </w:pPr>
            <w:r>
              <w:t>4,354</w:t>
            </w:r>
          </w:p>
        </w:tc>
        <w:tc>
          <w:tcPr>
            <w:tcW w:w="3312" w:type="dxa"/>
          </w:tcPr>
          <w:p w14:paraId="11B02997" w14:textId="77777777" w:rsidR="00105F4B" w:rsidRDefault="00000000" w:rsidP="00E01881">
            <w:pPr>
              <w:jc w:val="both"/>
            </w:pPr>
            <w:r>
              <w:t>19.63%</w:t>
            </w:r>
          </w:p>
        </w:tc>
      </w:tr>
    </w:tbl>
    <w:p w14:paraId="3E07C309" w14:textId="77777777" w:rsidR="00105F4B" w:rsidRDefault="00000000" w:rsidP="00E01881">
      <w:pPr>
        <w:jc w:val="both"/>
      </w:pPr>
      <w:r>
        <w:t>Angka di atas merupakan hasil klarifikasi terakhir pada tahap EDA. Pemilihan dataset akhir untuk model harus mengikuti keputusan penelitian/team dan hasil notebook yang sebenarnya.</w:t>
      </w:r>
    </w:p>
    <w:p w14:paraId="4AD1F92D" w14:textId="77777777" w:rsidR="00105F4B" w:rsidRDefault="00000000" w:rsidP="00E01881">
      <w:pPr>
        <w:pStyle w:val="Heading1"/>
        <w:jc w:val="both"/>
      </w:pPr>
      <w:r>
        <w:t>3. Apa Itu EDA?</w:t>
      </w:r>
    </w:p>
    <w:p w14:paraId="74510312" w14:textId="77777777" w:rsidR="00105F4B" w:rsidRDefault="00000000" w:rsidP="00E01881">
      <w:pPr>
        <w:jc w:val="both"/>
      </w:pPr>
      <w:r>
        <w:t>Exploratory Data Analysis atau EDA adalah tahap untuk memahami isi dataset sebelum membuat model. Tujuannya bukan langsung membuat prediksi, tetapi mengetahui struktur data, tipe variabel, missing value, duplikasi, distribusi data, dan karakteristik lain yang dapat memengaruhi pemodelan.</w:t>
      </w:r>
    </w:p>
    <w:p w14:paraId="62EFAD91" w14:textId="77777777" w:rsidR="00105F4B" w:rsidRDefault="00000000" w:rsidP="00E01881">
      <w:pPr>
        <w:jc w:val="both"/>
      </w:pPr>
      <w:r>
        <w:t>Pertanyaan sederhana yang dijawab EDA:</w:t>
      </w:r>
    </w:p>
    <w:p w14:paraId="1FE28066" w14:textId="77777777" w:rsidR="00105F4B" w:rsidRDefault="00000000" w:rsidP="00E01881">
      <w:pPr>
        <w:pStyle w:val="ListBullet"/>
        <w:jc w:val="both"/>
      </w:pPr>
      <w:r>
        <w:t>Data terdiri dari kolom apa saja?</w:t>
      </w:r>
    </w:p>
    <w:p w14:paraId="4F649209" w14:textId="77777777" w:rsidR="00105F4B" w:rsidRDefault="00000000" w:rsidP="00E01881">
      <w:pPr>
        <w:pStyle w:val="ListBullet"/>
        <w:jc w:val="both"/>
      </w:pPr>
      <w:r>
        <w:t>Berapa banyak baris dan kolom?</w:t>
      </w:r>
    </w:p>
    <w:p w14:paraId="604339F6" w14:textId="77777777" w:rsidR="00105F4B" w:rsidRDefault="00000000" w:rsidP="00E01881">
      <w:pPr>
        <w:pStyle w:val="ListBullet"/>
        <w:jc w:val="both"/>
      </w:pPr>
      <w:r>
        <w:t>Apakah terdapat missing value?</w:t>
      </w:r>
    </w:p>
    <w:p w14:paraId="0E137247" w14:textId="77777777" w:rsidR="00105F4B" w:rsidRDefault="00000000" w:rsidP="00E01881">
      <w:pPr>
        <w:pStyle w:val="ListBullet"/>
        <w:jc w:val="both"/>
      </w:pPr>
      <w:r>
        <w:t>Apakah terdapat data duplikat?</w:t>
      </w:r>
    </w:p>
    <w:p w14:paraId="1B13D474" w14:textId="77777777" w:rsidR="00105F4B" w:rsidRDefault="00000000" w:rsidP="00E01881">
      <w:pPr>
        <w:pStyle w:val="ListBullet"/>
        <w:jc w:val="both"/>
      </w:pPr>
      <w:r>
        <w:t>Bagaimana karakteristik target Active_Power?</w:t>
      </w:r>
    </w:p>
    <w:p w14:paraId="62CA24A1" w14:textId="77777777" w:rsidR="00105F4B" w:rsidRDefault="00000000" w:rsidP="00E01881">
      <w:pPr>
        <w:pStyle w:val="ListBullet"/>
        <w:jc w:val="both"/>
      </w:pPr>
      <w:r>
        <w:lastRenderedPageBreak/>
        <w:t>Apakah terdapat pola waktu atau kondisi tertentu pada data?</w:t>
      </w:r>
    </w:p>
    <w:p w14:paraId="7FEC210E" w14:textId="77777777" w:rsidR="00105F4B" w:rsidRDefault="00000000" w:rsidP="00E01881">
      <w:pPr>
        <w:pStyle w:val="Heading1"/>
        <w:jc w:val="both"/>
      </w:pPr>
      <w:r>
        <w:t>4. Preprocessing</w:t>
      </w:r>
    </w:p>
    <w:p w14:paraId="20BD1DDC" w14:textId="77777777" w:rsidR="00105F4B" w:rsidRDefault="00000000" w:rsidP="00E01881">
      <w:pPr>
        <w:jc w:val="both"/>
      </w:pPr>
      <w:r>
        <w:t>Preprocessing adalah proses menyiapkan data agar lebih layak digunakan oleh model. Pada slide project, preprocessing dibagi menjadi Data Cleaning, Data Preparation, dan Feature Engineering. fileciteturn0file0L12-L29</w:t>
      </w:r>
    </w:p>
    <w:p w14:paraId="122F397F" w14:textId="77777777" w:rsidR="00105F4B" w:rsidRDefault="00000000" w:rsidP="00E01881">
      <w:pPr>
        <w:pStyle w:val="Heading2"/>
        <w:jc w:val="both"/>
      </w:pPr>
      <w:r>
        <w:t>4.1 Data Cleaning</w:t>
      </w:r>
    </w:p>
    <w:p w14:paraId="38BD75EF" w14:textId="77777777" w:rsidR="00105F4B" w:rsidRDefault="00000000" w:rsidP="00E01881">
      <w:pPr>
        <w:jc w:val="both"/>
      </w:pPr>
      <w:r>
        <w:t>Data Cleaning berfokus pada kualitas data. Pada project, tahap ini mencakup pemeriksaan missing values dan penanganannya agar tidak mengganggu proses training, serta pemeriksaan data duplikat dan penghapusannya jika ditemukan.</w:t>
      </w:r>
    </w:p>
    <w:p w14:paraId="57621F86" w14:textId="77777777" w:rsidR="00105F4B" w:rsidRDefault="00000000" w:rsidP="00E01881">
      <w:pPr>
        <w:pStyle w:val="Heading2"/>
        <w:jc w:val="both"/>
      </w:pPr>
      <w:r>
        <w:t>4.2 Data Preparation</w:t>
      </w:r>
    </w:p>
    <w:p w14:paraId="6A603F61" w14:textId="77777777" w:rsidR="00105F4B" w:rsidRDefault="00000000" w:rsidP="00E01881">
      <w:pPr>
        <w:jc w:val="both"/>
      </w:pPr>
      <w:r>
        <w:t>Data Preparation membuat struktur data lebih siap digunakan. Kolom waktu diubah menjadi format datetime, data diurutkan berdasarkan waktu, dan tipe data setiap fitur diperiksa agar sesuai dengan kebutuhan model. fileciteturn0file0L20-L25</w:t>
      </w:r>
    </w:p>
    <w:p w14:paraId="096C5511" w14:textId="77777777" w:rsidR="00105F4B" w:rsidRDefault="00000000" w:rsidP="00E01881">
      <w:pPr>
        <w:pStyle w:val="Heading2"/>
        <w:jc w:val="both"/>
      </w:pPr>
      <w:r>
        <w:t>4.3 Feature Engineering</w:t>
      </w:r>
    </w:p>
    <w:p w14:paraId="1C082513" w14:textId="77777777" w:rsidR="00105F4B" w:rsidRDefault="00000000" w:rsidP="00E01881">
      <w:pPr>
        <w:jc w:val="both"/>
      </w:pPr>
      <w:r>
        <w:t>Feature Engineering menentukan atau membentuk informasi yang akan diberikan kepada model sebagai input. Pada slide, fitur input dibentuk berdasarkan variabel yang tersedia, informasi waktu dapat diekstraksi jika digunakan, dan Active_Power ditetapkan sebagai target prediction. fileciteturn0file0L5-L11</w:t>
      </w:r>
    </w:p>
    <w:p w14:paraId="7F8310B5" w14:textId="77777777" w:rsidR="00105F4B" w:rsidRDefault="00000000" w:rsidP="00E01881">
      <w:pPr>
        <w:jc w:val="both"/>
      </w:pPr>
      <w:r>
        <w:t>Catatan: detail fitur yang benar-benar digunakan harus mengikuti notebook project. Jangan mengklaim membuat fitur tertentu jika fitur tersebut tidak ada pada implementasi.</w:t>
      </w:r>
    </w:p>
    <w:p w14:paraId="6224E28B" w14:textId="77777777" w:rsidR="00105F4B" w:rsidRDefault="00000000" w:rsidP="00E01881">
      <w:pPr>
        <w:pStyle w:val="Heading1"/>
        <w:jc w:val="both"/>
      </w:pPr>
      <w:r>
        <w:t>5. Memahami X dan y</w:t>
      </w:r>
    </w:p>
    <w:p w14:paraId="3C13D2D3" w14:textId="77777777" w:rsidR="00105F4B" w:rsidRDefault="00000000" w:rsidP="00E01881">
      <w:pPr>
        <w:jc w:val="both"/>
      </w:pPr>
      <w:r>
        <w:t>Setelah preprocessing, data dipisahkan menjadi X dan y. X adalah kumpulan fitur yang digunakan untuk memprediksi daya photovoltaic. y adalah target yang ingin diprediksi, yaitu Active_Power. fileciteturn0file0L41-L49</w:t>
      </w:r>
    </w:p>
    <w:p w14:paraId="5F8BCACF" w14:textId="77777777" w:rsidR="00105F4B" w:rsidRDefault="00000000" w:rsidP="00E01881">
      <w:pPr>
        <w:jc w:val="both"/>
      </w:pPr>
      <w:r>
        <w:t>Cara mudah mengingatnya:</w:t>
      </w:r>
    </w:p>
    <w:p w14:paraId="10F03F18" w14:textId="77777777" w:rsidR="00105F4B" w:rsidRDefault="00000000" w:rsidP="00E01881">
      <w:pPr>
        <w:pStyle w:val="ListBullet"/>
        <w:jc w:val="both"/>
      </w:pPr>
      <w:r>
        <w:t>X = informasi yang diberikan kepada model.</w:t>
      </w:r>
    </w:p>
    <w:p w14:paraId="6BB131AA" w14:textId="77777777" w:rsidR="00105F4B" w:rsidRDefault="00000000" w:rsidP="00E01881">
      <w:pPr>
        <w:pStyle w:val="ListBullet"/>
        <w:jc w:val="both"/>
      </w:pPr>
      <w:r>
        <w:t>y = jawaban atau nilai yang ingin diprediksi model.</w:t>
      </w:r>
    </w:p>
    <w:p w14:paraId="07CB3E92" w14:textId="77777777" w:rsidR="00105F4B" w:rsidRDefault="00000000" w:rsidP="00E01881">
      <w:pPr>
        <w:jc w:val="both"/>
      </w:pPr>
      <w:r>
        <w:t>Secara konsep: X → Random Forest → prediksi Active_Power.</w:t>
      </w:r>
    </w:p>
    <w:p w14:paraId="1B2C2B9A" w14:textId="77777777" w:rsidR="00105F4B" w:rsidRDefault="00000000" w:rsidP="00E01881">
      <w:pPr>
        <w:pStyle w:val="Heading1"/>
        <w:jc w:val="both"/>
      </w:pPr>
      <w:r>
        <w:t>6. Train-Test Split</w:t>
      </w:r>
    </w:p>
    <w:p w14:paraId="08916E24" w14:textId="77777777" w:rsidR="00105F4B" w:rsidRDefault="00000000" w:rsidP="00E01881">
      <w:pPr>
        <w:jc w:val="both"/>
      </w:pPr>
      <w:r>
        <w:t>Data kemudian dibagi menjadi training set dan testing set. Training set digunakan untuk melatih Random Forest, sedangkan testing set digunakan untuk mengevaluasi performa model pada data yang belum digunakan saat training. fileciteturn0file0L41-L44</w:t>
      </w:r>
    </w:p>
    <w:p w14:paraId="4E3B2196" w14:textId="77777777" w:rsidR="00105F4B" w:rsidRDefault="00000000" w:rsidP="00E01881">
      <w:pPr>
        <w:jc w:val="both"/>
      </w:pPr>
      <w:r>
        <w:t>Pada potongan kode yang ditampilkan di slide, pembagian dilakukan sekitar 80% data awal untuk training dan 20% data terakhir untuk testing. Pembagian ini mempertahankan urutan waktu.</w:t>
      </w:r>
    </w:p>
    <w:p w14:paraId="4D844E69" w14:textId="77777777" w:rsidR="00105F4B" w:rsidRDefault="00000000" w:rsidP="00E01881">
      <w:pPr>
        <w:jc w:val="both"/>
      </w:pPr>
      <w:r>
        <w:t>Konsepnya:</w:t>
      </w:r>
    </w:p>
    <w:p w14:paraId="67C0E098" w14:textId="77777777" w:rsidR="00105F4B" w:rsidRDefault="00000000" w:rsidP="00E01881">
      <w:pPr>
        <w:jc w:val="both"/>
      </w:pPr>
      <w:r>
        <w:t>Data awal ------------------------------ Data akhir</w:t>
      </w:r>
    </w:p>
    <w:p w14:paraId="6D7507E0" w14:textId="77777777" w:rsidR="00105F4B" w:rsidRDefault="00000000" w:rsidP="00E01881">
      <w:pPr>
        <w:jc w:val="both"/>
      </w:pPr>
      <w:r>
        <w:lastRenderedPageBreak/>
        <w:t>|---------- Training ----------|--- Testing ---|</w:t>
      </w:r>
    </w:p>
    <w:p w14:paraId="3DBC025A" w14:textId="77777777" w:rsidR="00105F4B" w:rsidRDefault="00000000" w:rsidP="00E01881">
      <w:pPr>
        <w:jc w:val="both"/>
      </w:pPr>
      <w:r>
        <w:t>Karena data photovoltaic memiliki dimensi waktu, urutan temporal perlu dipertimbangkan jika tujuan penelitian adalah simulasi prediksi ke depan. fileciteturn0file0L45-L46</w:t>
      </w:r>
    </w:p>
    <w:p w14:paraId="70B318C6" w14:textId="77777777" w:rsidR="00105F4B" w:rsidRDefault="00000000" w:rsidP="00E01881">
      <w:pPr>
        <w:pStyle w:val="Heading1"/>
        <w:jc w:val="both"/>
      </w:pPr>
      <w:r>
        <w:t>7. Mengapa Urutan Waktu Penting?</w:t>
      </w:r>
    </w:p>
    <w:p w14:paraId="21CA5B38" w14:textId="77777777" w:rsidR="00105F4B" w:rsidRDefault="00000000" w:rsidP="00E01881">
      <w:pPr>
        <w:jc w:val="both"/>
      </w:pPr>
      <w:r>
        <w:t>Jika tujuan model adalah memprediksi periode yang akan datang, data masa depan tidak seharusnya tercampur ke dalam training secara acak. Dengan pembagian temporal, model dilatih menggunakan periode yang lebih awal lalu diuji pada periode setelahnya.</w:t>
      </w:r>
    </w:p>
    <w:p w14:paraId="6B1A2D69" w14:textId="77777777" w:rsidR="00105F4B" w:rsidRDefault="00000000" w:rsidP="00E01881">
      <w:pPr>
        <w:jc w:val="both"/>
      </w:pPr>
      <w:r>
        <w:t>Dengan demikian, skenarionya lebih dekat dengan kondisi nyata: model belajar dari data yang sudah terjadi lalu digunakan untuk memprediksi data berikutnya.</w:t>
      </w:r>
    </w:p>
    <w:p w14:paraId="664D0C94" w14:textId="77777777" w:rsidR="00105F4B" w:rsidRDefault="00000000" w:rsidP="00E01881">
      <w:pPr>
        <w:pStyle w:val="Heading1"/>
        <w:jc w:val="both"/>
      </w:pPr>
      <w:r>
        <w:t>8. Random Forest Regression</w:t>
      </w:r>
    </w:p>
    <w:p w14:paraId="34E87849" w14:textId="77777777" w:rsidR="00105F4B" w:rsidRDefault="00000000" w:rsidP="00E01881">
      <w:pPr>
        <w:jc w:val="both"/>
      </w:pPr>
      <w:r>
        <w:t>Random Forest adalah metode ensemble yang membangun banyak decision tree dan menggabungkan hasilnya. Karena target project berupa Active_Power yang merupakan nilai numerik, konfigurasi yang digunakan adalah Random Forest Regression.</w:t>
      </w:r>
    </w:p>
    <w:p w14:paraId="555B5F49" w14:textId="77777777" w:rsidR="00105F4B" w:rsidRDefault="00000000" w:rsidP="00E01881">
      <w:pPr>
        <w:jc w:val="both"/>
      </w:pPr>
      <w:r>
        <w:t>Pada slide project, model yang ditampilkan adalah RandomForestRegressor dengan n_estimators=200, n_jobs=-1, dan random_state=42.</w:t>
      </w:r>
    </w:p>
    <w:p w14:paraId="2D635A66" w14:textId="77777777" w:rsidR="00105F4B" w:rsidRDefault="00000000" w:rsidP="00E01881">
      <w:pPr>
        <w:pStyle w:val="Heading1"/>
        <w:jc w:val="both"/>
      </w:pPr>
      <w:r>
        <w:t>9. Bagaimana Model Belajar?</w:t>
      </w:r>
    </w:p>
    <w:p w14:paraId="578FBD97" w14:textId="77777777" w:rsidR="00105F4B" w:rsidRDefault="00000000" w:rsidP="00E01881">
      <w:pPr>
        <w:jc w:val="both"/>
      </w:pPr>
      <w:r>
        <w:t>Model menerima X_train sebagai fitur input dan y_train sebagai target. Perintah berikut digunakan untuk melakukan training:</w:t>
      </w:r>
    </w:p>
    <w:p w14:paraId="40692F15" w14:textId="77777777" w:rsidR="00105F4B" w:rsidRDefault="00000000" w:rsidP="00E01881">
      <w:pPr>
        <w:pStyle w:val="NoSpacing"/>
        <w:jc w:val="both"/>
      </w:pPr>
      <w:r>
        <w:rPr>
          <w:rFonts w:ascii="Courier New" w:hAnsi="Courier New"/>
          <w:sz w:val="20"/>
        </w:rPr>
        <w:t>rf_model.fit(X_train, y_train)</w:t>
      </w:r>
    </w:p>
    <w:p w14:paraId="1E4021AE" w14:textId="77777777" w:rsidR="00105F4B" w:rsidRDefault="00000000" w:rsidP="00E01881">
      <w:pPr>
        <w:jc w:val="both"/>
      </w:pPr>
      <w:r>
        <w:t>Artinya Random Forest menggunakan data training untuk mempelajari pola hubungan antara fitur-fitur input dan Active_Power.</w:t>
      </w:r>
    </w:p>
    <w:p w14:paraId="1D58DD04" w14:textId="77777777" w:rsidR="00105F4B" w:rsidRDefault="00000000" w:rsidP="00E01881">
      <w:pPr>
        <w:pStyle w:val="Heading1"/>
        <w:jc w:val="both"/>
      </w:pPr>
      <w:r>
        <w:t>10. Prediction</w:t>
      </w:r>
    </w:p>
    <w:p w14:paraId="75239CE5" w14:textId="77777777" w:rsidR="00105F4B" w:rsidRDefault="00000000" w:rsidP="00E01881">
      <w:pPr>
        <w:jc w:val="both"/>
      </w:pPr>
      <w:r>
        <w:t>Setelah model selesai dilatih, model digunakan untuk memprediksi Active_Power pada X_test. Perintah yang ditampilkan pada slide adalah:</w:t>
      </w:r>
    </w:p>
    <w:p w14:paraId="7246F11A" w14:textId="77777777" w:rsidR="00105F4B" w:rsidRDefault="00000000" w:rsidP="00E01881">
      <w:pPr>
        <w:pStyle w:val="NoSpacing"/>
        <w:jc w:val="both"/>
      </w:pPr>
      <w:r>
        <w:rPr>
          <w:rFonts w:ascii="Courier New" w:hAnsi="Courier New"/>
          <w:sz w:val="20"/>
        </w:rPr>
        <w:t>y_pred = rf_model.predict(X_test)</w:t>
      </w:r>
    </w:p>
    <w:p w14:paraId="269C72A6" w14:textId="77777777" w:rsidR="00105F4B" w:rsidRDefault="00000000" w:rsidP="00E01881">
      <w:pPr>
        <w:jc w:val="both"/>
      </w:pPr>
      <w:r>
        <w:t>X_test berisi fitur dari data testing. Output y_pred adalah nilai Active_Power hasil prediksi model. Nilai ini kemudian dapat dibandingkan dengan y_test, yaitu Active_Power aktual pada data testing.</w:t>
      </w:r>
    </w:p>
    <w:p w14:paraId="5AE71C0D" w14:textId="77777777" w:rsidR="00105F4B" w:rsidRDefault="00000000" w:rsidP="00E01881">
      <w:pPr>
        <w:pStyle w:val="Heading1"/>
        <w:jc w:val="both"/>
      </w:pPr>
      <w:r>
        <w:t>11. Actual vs Predicted</w:t>
      </w:r>
    </w:p>
    <w:p w14:paraId="6F2BFF14" w14:textId="77777777" w:rsidR="00105F4B" w:rsidRDefault="00000000" w:rsidP="00E01881">
      <w:pPr>
        <w:jc w:val="both"/>
      </w:pPr>
      <w:r>
        <w:t>Perbandingan antara y_test dan y_pred menjadi dasar evaluasi model. Secara sederhana:</w:t>
      </w:r>
    </w:p>
    <w:p w14:paraId="05E592BD" w14:textId="77777777" w:rsidR="00105F4B" w:rsidRDefault="00000000" w:rsidP="00E01881">
      <w:pPr>
        <w:pStyle w:val="ListBullet"/>
        <w:jc w:val="both"/>
      </w:pPr>
      <w:r>
        <w:t>y_test = nilai Active_Power sebenarnya.</w:t>
      </w:r>
    </w:p>
    <w:p w14:paraId="533B0280" w14:textId="77777777" w:rsidR="00105F4B" w:rsidRDefault="00000000" w:rsidP="00E01881">
      <w:pPr>
        <w:pStyle w:val="ListBullet"/>
        <w:jc w:val="both"/>
      </w:pPr>
      <w:r>
        <w:t>y_pred = nilai Active_Power hasil prediksi Random Forest.</w:t>
      </w:r>
    </w:p>
    <w:p w14:paraId="19DBB7ED" w14:textId="77777777" w:rsidR="00105F4B" w:rsidRDefault="00000000" w:rsidP="00E01881">
      <w:pPr>
        <w:jc w:val="both"/>
      </w:pPr>
      <w:r>
        <w:t>Semakin dekat prediksi dengan nilai aktual, semakin kecil kesalahan prediksinya. Ukuran performa yang digunakan harus mengikuti metric yang benar-benar dihitung pada notebook final.</w:t>
      </w:r>
    </w:p>
    <w:p w14:paraId="1D2BC742" w14:textId="77777777" w:rsidR="00105F4B" w:rsidRDefault="00000000" w:rsidP="00E01881">
      <w:pPr>
        <w:pStyle w:val="Heading1"/>
        <w:jc w:val="both"/>
      </w:pPr>
      <w:r>
        <w:lastRenderedPageBreak/>
        <w:t>12. Alur Lengkap Project</w:t>
      </w:r>
    </w:p>
    <w:p w14:paraId="3387DF62" w14:textId="77777777" w:rsidR="00105F4B" w:rsidRDefault="00000000" w:rsidP="00E01881">
      <w:pPr>
        <w:jc w:val="both"/>
      </w:pPr>
      <w:r>
        <w:t>Cara paling mudah memahami seluruh project adalah melihatnya sebagai satu rangkaian:</w:t>
      </w:r>
    </w:p>
    <w:p w14:paraId="7E91731D" w14:textId="77777777" w:rsidR="00105F4B" w:rsidRDefault="00000000" w:rsidP="00E01881">
      <w:pPr>
        <w:pStyle w:val="ListNumber"/>
        <w:jc w:val="both"/>
      </w:pPr>
      <w:r>
        <w:t>Raw Data: data photovoltaic mentah.</w:t>
      </w:r>
    </w:p>
    <w:p w14:paraId="2CFA0870" w14:textId="77777777" w:rsidR="00105F4B" w:rsidRDefault="00000000" w:rsidP="00E01881">
      <w:pPr>
        <w:pStyle w:val="ListNumber"/>
        <w:jc w:val="both"/>
      </w:pPr>
      <w:r>
        <w:t>EDA: memahami kondisi dan karakteristik data.</w:t>
      </w:r>
    </w:p>
    <w:p w14:paraId="0F226F8E" w14:textId="77777777" w:rsidR="00105F4B" w:rsidRDefault="00000000" w:rsidP="00E01881">
      <w:pPr>
        <w:pStyle w:val="ListNumber"/>
        <w:jc w:val="both"/>
      </w:pPr>
      <w:r>
        <w:t>Preprocessing: membersihkan dan menyiapkan data.</w:t>
      </w:r>
    </w:p>
    <w:p w14:paraId="371E5D46" w14:textId="77777777" w:rsidR="00105F4B" w:rsidRDefault="00000000" w:rsidP="00E01881">
      <w:pPr>
        <w:pStyle w:val="ListNumber"/>
        <w:jc w:val="both"/>
      </w:pPr>
      <w:r>
        <w:t>Feature Engineering: menentukan atau membentuk fitur yang digunakan.</w:t>
      </w:r>
    </w:p>
    <w:p w14:paraId="22ED133C" w14:textId="77777777" w:rsidR="00105F4B" w:rsidRDefault="00000000" w:rsidP="00E01881">
      <w:pPr>
        <w:pStyle w:val="ListNumber"/>
        <w:jc w:val="both"/>
      </w:pPr>
      <w:r>
        <w:t>X dan y: X menjadi input, y menjadi target Active_Power.</w:t>
      </w:r>
    </w:p>
    <w:p w14:paraId="7C079F3D" w14:textId="77777777" w:rsidR="00105F4B" w:rsidRDefault="00000000" w:rsidP="00E01881">
      <w:pPr>
        <w:pStyle w:val="ListNumber"/>
        <w:jc w:val="both"/>
      </w:pPr>
      <w:r>
        <w:t>Train-Test Split: memisahkan data untuk training dan testing dengan mempertimbangkan waktu.</w:t>
      </w:r>
    </w:p>
    <w:p w14:paraId="4B74DB13" w14:textId="77777777" w:rsidR="00105F4B" w:rsidRDefault="00000000" w:rsidP="00E01881">
      <w:pPr>
        <w:pStyle w:val="ListNumber"/>
        <w:jc w:val="both"/>
      </w:pPr>
      <w:r>
        <w:t>Random Forest Regression: melatih model menggunakan data training.</w:t>
      </w:r>
    </w:p>
    <w:p w14:paraId="5D0541BD" w14:textId="77777777" w:rsidR="00105F4B" w:rsidRDefault="00000000" w:rsidP="00E01881">
      <w:pPr>
        <w:pStyle w:val="ListNumber"/>
        <w:jc w:val="both"/>
      </w:pPr>
      <w:r>
        <w:t>Prediction: menghasilkan y_pred dari X_test.</w:t>
      </w:r>
    </w:p>
    <w:p w14:paraId="2DB7E7B2" w14:textId="77777777" w:rsidR="00105F4B" w:rsidRDefault="00000000" w:rsidP="00E01881">
      <w:pPr>
        <w:pStyle w:val="ListNumber"/>
        <w:jc w:val="both"/>
      </w:pPr>
      <w:r>
        <w:t>Evaluation: membandingkan prediksi dengan nilai aktual.</w:t>
      </w:r>
    </w:p>
    <w:p w14:paraId="0340710F" w14:textId="77777777" w:rsidR="00105F4B" w:rsidRDefault="00000000" w:rsidP="00E01881">
      <w:pPr>
        <w:pStyle w:val="Heading1"/>
        <w:jc w:val="both"/>
      </w:pPr>
      <w:r>
        <w:t>13. Hubungan dengan Slide Presentasi</w:t>
      </w:r>
    </w:p>
    <w:tbl>
      <w:tblPr>
        <w:tblStyle w:val="TableGrid"/>
        <w:tblW w:w="0" w:type="auto"/>
        <w:jc w:val="center"/>
        <w:tblLook w:val="04A0" w:firstRow="1" w:lastRow="0" w:firstColumn="1" w:lastColumn="0" w:noHBand="0" w:noVBand="1"/>
      </w:tblPr>
      <w:tblGrid>
        <w:gridCol w:w="3312"/>
        <w:gridCol w:w="3312"/>
        <w:gridCol w:w="3312"/>
      </w:tblGrid>
      <w:tr w:rsidR="00105F4B" w14:paraId="19E94C1A" w14:textId="77777777">
        <w:trPr>
          <w:jc w:val="center"/>
        </w:trPr>
        <w:tc>
          <w:tcPr>
            <w:tcW w:w="3312" w:type="dxa"/>
          </w:tcPr>
          <w:p w14:paraId="5A3DF44F" w14:textId="77777777" w:rsidR="00105F4B" w:rsidRDefault="00000000" w:rsidP="00E01881">
            <w:pPr>
              <w:jc w:val="both"/>
            </w:pPr>
            <w:r>
              <w:t>Slide</w:t>
            </w:r>
          </w:p>
        </w:tc>
        <w:tc>
          <w:tcPr>
            <w:tcW w:w="3312" w:type="dxa"/>
          </w:tcPr>
          <w:p w14:paraId="15D26CD2" w14:textId="77777777" w:rsidR="00105F4B" w:rsidRDefault="00000000" w:rsidP="00E01881">
            <w:pPr>
              <w:jc w:val="both"/>
            </w:pPr>
            <w:r>
              <w:t>Topik</w:t>
            </w:r>
          </w:p>
        </w:tc>
        <w:tc>
          <w:tcPr>
            <w:tcW w:w="3312" w:type="dxa"/>
          </w:tcPr>
          <w:p w14:paraId="44A570E8" w14:textId="77777777" w:rsidR="00105F4B" w:rsidRDefault="00000000" w:rsidP="00E01881">
            <w:pPr>
              <w:jc w:val="both"/>
            </w:pPr>
            <w:r>
              <w:t>Inti yang Dijelaskan</w:t>
            </w:r>
          </w:p>
        </w:tc>
      </w:tr>
      <w:tr w:rsidR="00105F4B" w14:paraId="2EA4D80B" w14:textId="77777777">
        <w:trPr>
          <w:jc w:val="center"/>
        </w:trPr>
        <w:tc>
          <w:tcPr>
            <w:tcW w:w="3312" w:type="dxa"/>
          </w:tcPr>
          <w:p w14:paraId="2619306D" w14:textId="77777777" w:rsidR="00105F4B" w:rsidRDefault="00000000" w:rsidP="00E01881">
            <w:pPr>
              <w:jc w:val="both"/>
            </w:pPr>
            <w:r>
              <w:t>8</w:t>
            </w:r>
          </w:p>
        </w:tc>
        <w:tc>
          <w:tcPr>
            <w:tcW w:w="3312" w:type="dxa"/>
          </w:tcPr>
          <w:p w14:paraId="2F639B2B" w14:textId="77777777" w:rsidR="00105F4B" w:rsidRDefault="00000000" w:rsidP="00E01881">
            <w:pPr>
              <w:jc w:val="both"/>
            </w:pPr>
            <w:r>
              <w:t>Preprocessing &amp; Feature Engineering</w:t>
            </w:r>
          </w:p>
        </w:tc>
        <w:tc>
          <w:tcPr>
            <w:tcW w:w="3312" w:type="dxa"/>
          </w:tcPr>
          <w:p w14:paraId="1B4484BC" w14:textId="77777777" w:rsidR="00105F4B" w:rsidRDefault="00000000" w:rsidP="00E01881">
            <w:pPr>
              <w:jc w:val="both"/>
            </w:pPr>
            <w:r>
              <w:t>Data dibersihkan, disiapkan, lalu fitur dan target ditentukan.</w:t>
            </w:r>
          </w:p>
        </w:tc>
      </w:tr>
      <w:tr w:rsidR="00105F4B" w14:paraId="6BA9D160" w14:textId="77777777">
        <w:trPr>
          <w:jc w:val="center"/>
        </w:trPr>
        <w:tc>
          <w:tcPr>
            <w:tcW w:w="3312" w:type="dxa"/>
          </w:tcPr>
          <w:p w14:paraId="0500FD3C" w14:textId="77777777" w:rsidR="00105F4B" w:rsidRDefault="00000000" w:rsidP="00E01881">
            <w:pPr>
              <w:jc w:val="both"/>
            </w:pPr>
            <w:r>
              <w:t>9</w:t>
            </w:r>
          </w:p>
        </w:tc>
        <w:tc>
          <w:tcPr>
            <w:tcW w:w="3312" w:type="dxa"/>
          </w:tcPr>
          <w:p w14:paraId="11FF951B" w14:textId="77777777" w:rsidR="00105F4B" w:rsidRDefault="00000000" w:rsidP="00E01881">
            <w:pPr>
              <w:jc w:val="both"/>
            </w:pPr>
            <w:r>
              <w:t>X, y &amp; Train-Test Split</w:t>
            </w:r>
          </w:p>
        </w:tc>
        <w:tc>
          <w:tcPr>
            <w:tcW w:w="3312" w:type="dxa"/>
          </w:tcPr>
          <w:p w14:paraId="1507EA07" w14:textId="77777777" w:rsidR="00105F4B" w:rsidRDefault="00000000" w:rsidP="00E01881">
            <w:pPr>
              <w:jc w:val="both"/>
            </w:pPr>
            <w:r>
              <w:t>X adalah fitur, y adalah Active_Power, lalu data dibagi menjadi training dan testing.</w:t>
            </w:r>
          </w:p>
        </w:tc>
      </w:tr>
      <w:tr w:rsidR="00105F4B" w14:paraId="4B31782F" w14:textId="77777777">
        <w:trPr>
          <w:jc w:val="center"/>
        </w:trPr>
        <w:tc>
          <w:tcPr>
            <w:tcW w:w="3312" w:type="dxa"/>
          </w:tcPr>
          <w:p w14:paraId="6CD250F9" w14:textId="77777777" w:rsidR="00105F4B" w:rsidRDefault="00000000" w:rsidP="00E01881">
            <w:pPr>
              <w:jc w:val="both"/>
            </w:pPr>
            <w:r>
              <w:t>10</w:t>
            </w:r>
          </w:p>
        </w:tc>
        <w:tc>
          <w:tcPr>
            <w:tcW w:w="3312" w:type="dxa"/>
          </w:tcPr>
          <w:p w14:paraId="5B795F76" w14:textId="77777777" w:rsidR="00105F4B" w:rsidRDefault="00000000" w:rsidP="00E01881">
            <w:pPr>
              <w:jc w:val="both"/>
            </w:pPr>
            <w:r>
              <w:t>Transition: Data → Model</w:t>
            </w:r>
          </w:p>
        </w:tc>
        <w:tc>
          <w:tcPr>
            <w:tcW w:w="3312" w:type="dxa"/>
          </w:tcPr>
          <w:p w14:paraId="5A500736" w14:textId="77777777" w:rsidR="00105F4B" w:rsidRDefault="00000000" w:rsidP="00E01881">
            <w:pPr>
              <w:jc w:val="both"/>
            </w:pPr>
            <w:r>
              <w:t>Random Forest dilatih, menghasilkan prediksi, lalu hasilnya dievaluasi.</w:t>
            </w:r>
          </w:p>
        </w:tc>
      </w:tr>
    </w:tbl>
    <w:p w14:paraId="43DC8D8C" w14:textId="77777777" w:rsidR="00105F4B" w:rsidRDefault="00000000" w:rsidP="00E01881">
      <w:pPr>
        <w:pStyle w:val="Heading1"/>
        <w:jc w:val="both"/>
      </w:pPr>
      <w:r>
        <w:t>14. Pertanyaan yang Mungkin Ditanyakan Saat Presentasi</w:t>
      </w:r>
    </w:p>
    <w:p w14:paraId="7F2F11F7" w14:textId="77777777" w:rsidR="00105F4B" w:rsidRDefault="00000000" w:rsidP="00E01881">
      <w:pPr>
        <w:jc w:val="both"/>
      </w:pPr>
      <w:r>
        <w:rPr>
          <w:b/>
        </w:rPr>
        <w:t>Mengapa Active_Power menjadi y?</w:t>
      </w:r>
    </w:p>
    <w:p w14:paraId="4BD13654" w14:textId="77777777" w:rsidR="00105F4B" w:rsidRDefault="00000000" w:rsidP="00E01881">
      <w:pPr>
        <w:jc w:val="both"/>
      </w:pPr>
      <w:r>
        <w:t>Karena Active_Power adalah variabel yang ingin diprediksi.</w:t>
      </w:r>
    </w:p>
    <w:p w14:paraId="341E0943" w14:textId="77777777" w:rsidR="00105F4B" w:rsidRDefault="00000000" w:rsidP="00E01881">
      <w:pPr>
        <w:jc w:val="both"/>
      </w:pPr>
      <w:r>
        <w:rPr>
          <w:b/>
        </w:rPr>
        <w:t>Apa X?</w:t>
      </w:r>
    </w:p>
    <w:p w14:paraId="7F561385" w14:textId="77777777" w:rsidR="00105F4B" w:rsidRDefault="00000000" w:rsidP="00E01881">
      <w:pPr>
        <w:jc w:val="both"/>
      </w:pPr>
      <w:r>
        <w:t>X adalah fitur input yang digunakan model untuk melakukan prediksi.</w:t>
      </w:r>
    </w:p>
    <w:p w14:paraId="2437E0C3" w14:textId="77777777" w:rsidR="00105F4B" w:rsidRDefault="00000000" w:rsidP="00E01881">
      <w:pPr>
        <w:jc w:val="both"/>
      </w:pPr>
      <w:r>
        <w:rPr>
          <w:b/>
        </w:rPr>
        <w:t>Apa perbedaan training dan testing?</w:t>
      </w:r>
    </w:p>
    <w:p w14:paraId="0EB64DAB" w14:textId="77777777" w:rsidR="00105F4B" w:rsidRDefault="00000000" w:rsidP="00E01881">
      <w:pPr>
        <w:jc w:val="both"/>
      </w:pPr>
      <w:r>
        <w:t>Training digunakan untuk membentuk model, sedangkan testing digunakan untuk mengevaluasi model pada data yang tidak digunakan saat training.</w:t>
      </w:r>
    </w:p>
    <w:p w14:paraId="02CE4EC6" w14:textId="77777777" w:rsidR="00105F4B" w:rsidRDefault="00000000" w:rsidP="00E01881">
      <w:pPr>
        <w:jc w:val="both"/>
      </w:pPr>
      <w:r>
        <w:rPr>
          <w:b/>
        </w:rPr>
        <w:t>Mengapa data tidak dibagi secara acak?</w:t>
      </w:r>
    </w:p>
    <w:p w14:paraId="3FB0B781" w14:textId="77777777" w:rsidR="00105F4B" w:rsidRDefault="00000000" w:rsidP="00E01881">
      <w:pPr>
        <w:jc w:val="both"/>
      </w:pPr>
      <w:r>
        <w:t>Karena data memiliki dimensi waktu dan tujuan prediksi ke depan perlu mempertahankan urutan temporal.</w:t>
      </w:r>
    </w:p>
    <w:p w14:paraId="797CA4D5" w14:textId="77777777" w:rsidR="00105F4B" w:rsidRDefault="00000000" w:rsidP="00E01881">
      <w:pPr>
        <w:jc w:val="both"/>
      </w:pPr>
      <w:r>
        <w:rPr>
          <w:b/>
        </w:rPr>
        <w:t>Apa fungsi fit()?</w:t>
      </w:r>
    </w:p>
    <w:p w14:paraId="3DCC6F79" w14:textId="77777777" w:rsidR="00105F4B" w:rsidRDefault="00000000" w:rsidP="00E01881">
      <w:pPr>
        <w:jc w:val="both"/>
      </w:pPr>
      <w:r>
        <w:t>Melatih Random Forest menggunakan X_train dan y_train.</w:t>
      </w:r>
    </w:p>
    <w:p w14:paraId="66DD449B" w14:textId="77777777" w:rsidR="00105F4B" w:rsidRDefault="00000000" w:rsidP="00E01881">
      <w:pPr>
        <w:jc w:val="both"/>
      </w:pPr>
      <w:r>
        <w:rPr>
          <w:b/>
        </w:rPr>
        <w:t>Apa fungsi predict()?</w:t>
      </w:r>
    </w:p>
    <w:p w14:paraId="519DCB5E" w14:textId="77777777" w:rsidR="00105F4B" w:rsidRDefault="00000000" w:rsidP="00E01881">
      <w:pPr>
        <w:jc w:val="both"/>
      </w:pPr>
      <w:r>
        <w:t>Menghasilkan prediksi target berdasarkan X_test menggunakan model yang sudah dilatih.</w:t>
      </w:r>
    </w:p>
    <w:p w14:paraId="2D8FC5EB" w14:textId="77777777" w:rsidR="00105F4B" w:rsidRDefault="00000000" w:rsidP="00E01881">
      <w:pPr>
        <w:jc w:val="both"/>
      </w:pPr>
      <w:r>
        <w:rPr>
          <w:b/>
        </w:rPr>
        <w:t>Apa hubungan y_test dan y_pred?</w:t>
      </w:r>
    </w:p>
    <w:p w14:paraId="7FA88A01" w14:textId="77777777" w:rsidR="00105F4B" w:rsidRDefault="00000000" w:rsidP="00E01881">
      <w:pPr>
        <w:jc w:val="both"/>
      </w:pPr>
      <w:r>
        <w:lastRenderedPageBreak/>
        <w:t>y_test adalah nilai aktual, sedangkan y_pred adalah nilai hasil prediksi. Keduanya dibandingkan untuk mengevaluasi model.</w:t>
      </w:r>
    </w:p>
    <w:p w14:paraId="7FC34D0F" w14:textId="77777777" w:rsidR="00105F4B" w:rsidRDefault="00000000" w:rsidP="00E01881">
      <w:pPr>
        <w:jc w:val="both"/>
      </w:pPr>
      <w:r>
        <w:rPr>
          <w:b/>
        </w:rPr>
        <w:t>Apakah preprocessing sama dengan feature engineering?</w:t>
      </w:r>
    </w:p>
    <w:p w14:paraId="02702CAB" w14:textId="77777777" w:rsidR="00105F4B" w:rsidRDefault="00000000" w:rsidP="00E01881">
      <w:pPr>
        <w:jc w:val="both"/>
      </w:pPr>
      <w:r>
        <w:t>Tidak. Preprocessing mencakup pembersihan dan persiapan data, sedangkan feature engineering berfokus pada pembentukan atau pemilihan informasi input untuk model.</w:t>
      </w:r>
    </w:p>
    <w:p w14:paraId="246E451C" w14:textId="77777777" w:rsidR="00105F4B" w:rsidRDefault="00000000" w:rsidP="00E01881">
      <w:pPr>
        <w:pStyle w:val="Heading1"/>
        <w:jc w:val="both"/>
      </w:pPr>
      <w:r>
        <w:t>15. Hal yang Tidak Boleh Diasumsikan</w:t>
      </w:r>
    </w:p>
    <w:p w14:paraId="355E045D" w14:textId="77777777" w:rsidR="00105F4B" w:rsidRDefault="00000000" w:rsidP="00E01881">
      <w:pPr>
        <w:pStyle w:val="ListBullet"/>
        <w:jc w:val="both"/>
      </w:pPr>
      <w:r>
        <w:t>Jangan menyebut metode imputasi missing value tertentu jika belum dipastikan dari notebook.</w:t>
      </w:r>
    </w:p>
    <w:p w14:paraId="72DA2F4F" w14:textId="77777777" w:rsidR="00105F4B" w:rsidRDefault="00000000" w:rsidP="00E01881">
      <w:pPr>
        <w:pStyle w:val="ListBullet"/>
        <w:jc w:val="both"/>
      </w:pPr>
      <w:r>
        <w:t>Jangan menyebut fitur hasil feature engineering tertentu jika tidak benar-benar dibuat dalam kode.</w:t>
      </w:r>
    </w:p>
    <w:p w14:paraId="3755ED80" w14:textId="77777777" w:rsidR="00105F4B" w:rsidRDefault="00000000" w:rsidP="00E01881">
      <w:pPr>
        <w:pStyle w:val="ListBullet"/>
        <w:jc w:val="both"/>
      </w:pPr>
      <w:r>
        <w:t>Jangan mengatakan random split jika implementasi menggunakan pembagian berdasarkan urutan waktu.</w:t>
      </w:r>
    </w:p>
    <w:p w14:paraId="76850E74" w14:textId="77777777" w:rsidR="00105F4B" w:rsidRDefault="00000000" w:rsidP="00E01881">
      <w:pPr>
        <w:pStyle w:val="ListBullet"/>
        <w:jc w:val="both"/>
      </w:pPr>
      <w:r>
        <w:t>Jangan mengatakan model sudah bagus hanya karena model berhasil melakukan prediction. Kualitas model harus ditentukan melalui hasil evaluasi.</w:t>
      </w:r>
    </w:p>
    <w:p w14:paraId="698878DD" w14:textId="77777777" w:rsidR="00105F4B" w:rsidRDefault="00000000" w:rsidP="00E01881">
      <w:pPr>
        <w:pStyle w:val="ListBullet"/>
        <w:jc w:val="both"/>
      </w:pPr>
      <w:r>
        <w:t>Jangan mencampur nilai aktual dan prediksi. y_test adalah aktual, sedangkan y_pred adalah hasil model.</w:t>
      </w:r>
    </w:p>
    <w:p w14:paraId="3391B8E3" w14:textId="77777777" w:rsidR="00105F4B" w:rsidRDefault="00000000" w:rsidP="00E01881">
      <w:pPr>
        <w:pStyle w:val="Heading1"/>
        <w:jc w:val="both"/>
      </w:pPr>
      <w:r>
        <w:t>16. Ringkasan Satu Menit</w:t>
      </w:r>
    </w:p>
    <w:p w14:paraId="786EA6F1" w14:textId="77777777" w:rsidR="00105F4B" w:rsidRDefault="00000000" w:rsidP="00E01881">
      <w:pPr>
        <w:jc w:val="both"/>
      </w:pPr>
      <w:r>
        <w:t>Project ini menggunakan Random Forest Regression untuk memprediksi Active_Power pada data photovoltaic. Data terlebih dahulu dipahami melalui EDA, kemudian dibersihkan dan disiapkan melalui preprocessing. Setelah itu fitur input ditentukan sebagai X dan Active_Power menjadi y. Data dibagi menjadi training dan testing dengan mempertimbangkan urutan waktu. Random Forest dilatih menggunakan X_train dan y_train. Setelah model terbentuk, X_test diberikan ke model untuk menghasilkan y_pred. Hasil prediksi kemudian dibandingkan dengan nilai aktual untuk mengevaluasi performa model.</w:t>
      </w:r>
    </w:p>
    <w:p w14:paraId="5D287A9B" w14:textId="7CDD8658" w:rsidR="00105F4B" w:rsidRDefault="00105F4B" w:rsidP="00E01881">
      <w:pPr>
        <w:jc w:val="both"/>
      </w:pPr>
    </w:p>
    <w:sectPr w:rsidR="00105F4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684640">
    <w:abstractNumId w:val="8"/>
  </w:num>
  <w:num w:numId="2" w16cid:durableId="1501696761">
    <w:abstractNumId w:val="6"/>
  </w:num>
  <w:num w:numId="3" w16cid:durableId="1549607978">
    <w:abstractNumId w:val="5"/>
  </w:num>
  <w:num w:numId="4" w16cid:durableId="716047200">
    <w:abstractNumId w:val="4"/>
  </w:num>
  <w:num w:numId="5" w16cid:durableId="1157067362">
    <w:abstractNumId w:val="7"/>
  </w:num>
  <w:num w:numId="6" w16cid:durableId="1519390080">
    <w:abstractNumId w:val="3"/>
  </w:num>
  <w:num w:numId="7" w16cid:durableId="1651785251">
    <w:abstractNumId w:val="2"/>
  </w:num>
  <w:num w:numId="8" w16cid:durableId="506942342">
    <w:abstractNumId w:val="1"/>
  </w:num>
  <w:num w:numId="9" w16cid:durableId="1606183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4B"/>
    <w:rsid w:val="0015074B"/>
    <w:rsid w:val="0029639D"/>
    <w:rsid w:val="00326F90"/>
    <w:rsid w:val="0088715F"/>
    <w:rsid w:val="00AA1D8D"/>
    <w:rsid w:val="00B47730"/>
    <w:rsid w:val="00CB0664"/>
    <w:rsid w:val="00D74CD8"/>
    <w:rsid w:val="00E018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84748"/>
  <w14:defaultImageDpi w14:val="300"/>
  <w15:docId w15:val="{AEC625E8-8741-40AB-AAB7-69A5CD20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1382</Words>
  <Characters>7879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Galuh Kurnia</cp:lastModifiedBy>
  <cp:revision>2</cp:revision>
  <dcterms:created xsi:type="dcterms:W3CDTF">2013-12-23T23:15:00Z</dcterms:created>
  <dcterms:modified xsi:type="dcterms:W3CDTF">2026-09-20T13:53:00Z</dcterms:modified>
  <cp:category/>
</cp:coreProperties>
</file>